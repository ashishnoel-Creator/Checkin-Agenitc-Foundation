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— Webapp (Venue Check-In Experience)</w:t>
      </w:r>
    </w:p>
    <w:p>
      <w:r>
        <w:rPr>
          <w:b/>
        </w:rPr>
        <w:t xml:space="preserve">Product: </w:t>
      </w:r>
      <w:r>
        <w:t>CheckIn Browser Webapp (Phase 1B MVP)</w:t>
      </w:r>
      <w:r>
        <w:rPr>
          <w:b/>
        </w:rPr>
        <w:br/>
        <w:t xml:space="preserve">Last updated: </w:t>
      </w:r>
      <w:r>
        <w:t>February 16, 2026</w:t>
      </w:r>
      <w:r>
        <w:rPr>
          <w:b/>
        </w:rPr>
        <w:br/>
        <w:t xml:space="preserve">Owner: </w:t>
      </w:r>
      <w:r>
        <w:t>Ashish</w:t>
      </w:r>
      <w:r>
        <w:rPr>
          <w:b/>
        </w:rPr>
        <w:br/>
        <w:t xml:space="preserve">Platform: </w:t>
      </w:r>
      <w:r>
        <w:t>Mobile browser (PWA-ready, no app install required)</w:t>
      </w:r>
      <w:r>
        <w:rPr>
          <w:b/>
        </w:rPr>
        <w:br/>
        <w:t xml:space="preserve">Entry point: </w:t>
      </w:r>
      <w:r>
        <w:t>QR code at venue (table tent, receipt, bar counter, entrance)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Webapp is CheckIn's primary entry point — the first thing a diner interacts with. It runs entirely in the mobile browser (no app install required). The diner scans a QR code at a venue, checks in, sees quests, earns credits, redeems rewards, and splits bills — all without downloading anything.</w:t>
      </w:r>
    </w:p>
    <w:p>
      <w:r>
        <w:t>The browser experience is deliberately designed to be the hook. Premium features (leaderboards, collectibles, personal AI agent, discovery feed) are visible but gated behind app download. This creates a natural conversion funnel: scan → check-in → engage → download app.</w:t>
      </w:r>
    </w:p>
    <w:p>
      <w:r>
        <w:rPr>
          <w:b/>
        </w:rPr>
        <w:t>Core Design Principles</w:t>
      </w:r>
    </w:p>
    <w:p>
      <w:pPr>
        <w:pStyle w:val="ListBullet"/>
      </w:pPr>
      <w:r>
        <w:t>Zero friction to first value — check-in in under 15 seconds</w:t>
      </w:r>
    </w:p>
    <w:p>
      <w:pPr>
        <w:pStyle w:val="ListBullet"/>
      </w:pPr>
      <w:r>
        <w:t>Mobile-first, thumb-friendly — designed for one-handed use at a table</w:t>
      </w:r>
    </w:p>
    <w:p>
      <w:pPr>
        <w:pStyle w:val="ListBullet"/>
      </w:pPr>
      <w:r>
        <w:t>Venue-branded — feels like the venue's system, "Powered by CheckIn"</w:t>
      </w:r>
    </w:p>
    <w:p>
      <w:pPr>
        <w:pStyle w:val="ListBullet"/>
      </w:pPr>
      <w:r>
        <w:t>Gated progression — browser is free, app unlocks the full experience</w:t>
      </w:r>
    </w:p>
    <w:p>
      <w:pPr>
        <w:pStyle w:val="ListBullet"/>
      </w:pPr>
      <w:r>
        <w:t>Group-native — bill splitting, group quests, table pot are core, not afterthoughts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Screen-by-Screen Flows</w:t>
      </w:r>
    </w:p>
    <w:p>
      <w:pPr>
        <w:pStyle w:val="Heading2"/>
      </w:pPr>
      <w:r>
        <w:t>Screen 1: QR Scan → Venue Landing Page</w:t>
      </w:r>
    </w:p>
    <w:p>
      <w:r>
        <w:rPr>
          <w:i/>
        </w:rPr>
        <w:t>Entry point — first impression of CheckIn</w:t>
      </w:r>
    </w:p>
    <w:p>
      <w:r>
        <w:rPr>
          <w:b/>
        </w:rPr>
        <w:t>Trigger</w:t>
      </w:r>
    </w:p>
    <w:p>
      <w:r>
        <w:t>Diner scans a QR code placed at the venue (table tent, bar counter, entrance, receipt). QR encodes a URL: checkin.app/{venue-slug}?table={table-id}</w:t>
      </w:r>
    </w:p>
    <w:p>
      <w:r>
        <w:rPr>
          <w:b/>
        </w:rPr>
        <w:t>What the diner sees</w:t>
      </w:r>
    </w:p>
    <w:p>
      <w:pPr>
        <w:pStyle w:val="ListBullet"/>
      </w:pPr>
      <w:r>
        <w:t>Venue hero image / banner (full-width, venue-branded)</w:t>
      </w:r>
    </w:p>
    <w:p>
      <w:pPr>
        <w:pStyle w:val="ListBullet"/>
      </w:pPr>
      <w:r>
        <w:t>Venue name, logo, and tagline</w:t>
      </w:r>
    </w:p>
    <w:p>
      <w:pPr>
        <w:pStyle w:val="ListBullet"/>
      </w:pPr>
      <w:r>
        <w:t>"Powered by CheckIn" badge (subtle, bottom corner)</w:t>
      </w:r>
    </w:p>
    <w:p>
      <w:pPr>
        <w:pStyle w:val="ListBullet"/>
      </w:pPr>
      <w:r>
        <w:t>Live pulse indicator: "{X} people checked in right now" (social proof)</w:t>
      </w:r>
    </w:p>
    <w:p>
      <w:pPr>
        <w:pStyle w:val="ListBullet"/>
      </w:pPr>
      <w:r>
        <w:t>Primary CTA button: "Check In →" (large, prominent, venue accent color)</w:t>
      </w:r>
    </w:p>
    <w:p>
      <w:pPr>
        <w:pStyle w:val="ListBullet"/>
      </w:pPr>
      <w:r>
        <w:t>Secondary info: venue address, hours, cuisine tags</w:t>
      </w:r>
    </w:p>
    <w:p>
      <w:pPr>
        <w:pStyle w:val="ListBullet"/>
      </w:pPr>
      <w:r>
        <w:t>Preview peek: "3 active quests • Earn up to 500 credits today" (teaser below CTA)</w:t>
      </w:r>
    </w:p>
    <w:p>
      <w:r>
        <w:rPr>
          <w:b/>
        </w:rPr>
        <w:t>States</w:t>
      </w:r>
    </w:p>
    <w:p>
      <w:pPr>
        <w:pStyle w:val="ListBullet"/>
      </w:pPr>
      <w:r>
        <w:rPr>
          <w:b/>
        </w:rPr>
        <w:t xml:space="preserve">New visitor: </w:t>
      </w:r>
      <w:r/>
      <w:r>
        <w:t>Shows "Check In →" button. No account yet.</w:t>
      </w:r>
    </w:p>
    <w:p>
      <w:pPr>
        <w:pStyle w:val="ListBullet"/>
      </w:pPr>
      <w:r>
        <w:rPr>
          <w:b/>
        </w:rPr>
        <w:t xml:space="preserve">Returning visitor (not checked in): </w:t>
      </w:r>
      <w:r/>
      <w:r>
        <w:t>Shows "Welcome back, {name}! Check In →" with their avatar. Auto-detected via browser cookie/local storage.</w:t>
      </w:r>
    </w:p>
    <w:p>
      <w:pPr>
        <w:pStyle w:val="ListBullet"/>
      </w:pPr>
      <w:r>
        <w:rPr>
          <w:b/>
        </w:rPr>
        <w:t xml:space="preserve">Already checked in: </w:t>
      </w:r>
      <w:r/>
      <w:r>
        <w:t>Redirects straight to Screen 4 (Quest Dashboard). Shows "You're checked in ✓"</w:t>
      </w:r>
    </w:p>
    <w:p>
      <w:r>
        <w:rPr>
          <w:b/>
        </w:rPr>
        <w:t>Edge Cases</w:t>
      </w:r>
    </w:p>
    <w:p>
      <w:pPr>
        <w:pStyle w:val="ListBullet"/>
      </w:pPr>
      <w:r>
        <w:t>QR scanned outside venue (GPS mismatch): Show venue page but disable check-in. Message: "Visit {venue} to check in and start earning!"</w:t>
      </w:r>
    </w:p>
    <w:p>
      <w:pPr>
        <w:pStyle w:val="ListBullet"/>
      </w:pPr>
      <w:r>
        <w:t>Venue is closed: Show "Opens at {time}" with option to follow venue for updates</w:t>
      </w:r>
    </w:p>
    <w:p>
      <w:pPr>
        <w:pStyle w:val="ListBullet"/>
      </w:pPr>
      <w:r>
        <w:t>Invalid/expired QR: Redirect to CheckIn homepage with venue search</w:t>
      </w:r>
    </w:p>
    <w:p>
      <w:r>
        <w:rPr>
          <w:b/>
          <w:color w:val="444499"/>
        </w:rPr>
        <w:t>→ Diner taps "Check In" → Screen 2</w:t>
      </w:r>
    </w:p>
    <w:p>
      <w:pPr>
        <w:pStyle w:val="Heading2"/>
      </w:pPr>
      <w:r>
        <w:t>Screen 2: Authentication (Sign Up / Sign In)</w:t>
      </w:r>
    </w:p>
    <w:p>
      <w:r>
        <w:rPr>
          <w:i/>
        </w:rPr>
        <w:t>Minimal friction — phone OTP only for MVP</w:t>
      </w:r>
    </w:p>
    <w:p>
      <w:r>
        <w:rPr>
          <w:b/>
        </w:rPr>
        <w:t>What the diner sees</w:t>
      </w:r>
    </w:p>
    <w:p>
      <w:pPr>
        <w:pStyle w:val="ListBullet"/>
      </w:pPr>
      <w:r>
        <w:t>Phone number input field (auto-detected country code +91)</w:t>
      </w:r>
    </w:p>
    <w:p>
      <w:pPr>
        <w:pStyle w:val="ListBullet"/>
      </w:pPr>
      <w:r>
        <w:t>"Continue" button</w:t>
      </w:r>
    </w:p>
    <w:p>
      <w:pPr>
        <w:pStyle w:val="ListBullet"/>
      </w:pPr>
      <w:r>
        <w:t>Fine print: "By continuing, you follow {venue name} and agree to CheckIn Terms"</w:t>
      </w:r>
    </w:p>
    <w:p>
      <w:pPr>
        <w:pStyle w:val="ListBullet"/>
      </w:pPr>
      <w:r>
        <w:t>Alternative: "Sign in with Google" button (secondary option)</w:t>
      </w:r>
    </w:p>
    <w:p>
      <w:r>
        <w:rPr>
          <w:b/>
        </w:rPr>
        <w:t>Flow: Phone OTP</w:t>
      </w:r>
    </w:p>
    <w:p>
      <w:pPr>
        <w:pStyle w:val="ListBullet"/>
      </w:pPr>
      <w:r>
        <w:t>Step 1: Diner enters phone number → taps "Continue"</w:t>
      </w:r>
    </w:p>
    <w:p>
      <w:pPr>
        <w:pStyle w:val="ListBullet"/>
      </w:pPr>
      <w:r>
        <w:t>Step 2: OTP input screen (4-digit code, auto-read from SMS)</w:t>
      </w:r>
    </w:p>
    <w:p>
      <w:pPr>
        <w:pStyle w:val="ListBullet"/>
      </w:pPr>
      <w:r>
        <w:t>Step 3: If new user → Screen 2B (Name Entry). If returning user → Screen 3 (Check-In Confirmation)</w:t>
      </w:r>
    </w:p>
    <w:p>
      <w:r>
        <w:rPr>
          <w:b/>
        </w:rPr>
        <w:t>Screen 2B: Name Entry (New Users Only)</w:t>
      </w:r>
    </w:p>
    <w:p>
      <w:pPr>
        <w:pStyle w:val="ListBullet"/>
      </w:pPr>
      <w:r>
        <w:t>First name input (required)</w:t>
      </w:r>
    </w:p>
    <w:p>
      <w:pPr>
        <w:pStyle w:val="ListBullet"/>
      </w:pPr>
      <w:r>
        <w:t>Optional: profile photo upload (can skip)</w:t>
      </w:r>
    </w:p>
    <w:p>
      <w:pPr>
        <w:pStyle w:val="ListBullet"/>
      </w:pPr>
      <w:r>
        <w:t>"Start Exploring →" button</w:t>
      </w:r>
    </w:p>
    <w:p>
      <w:pPr>
        <w:pStyle w:val="ListBullet"/>
      </w:pPr>
      <w:r>
        <w:t>This screen appears only once, ever. Returning users skip it.</w:t>
      </w:r>
    </w:p>
    <w:p>
      <w:r>
        <w:rPr>
          <w:b/>
        </w:rPr>
        <w:t>What happens in the background</w:t>
      </w:r>
    </w:p>
    <w:p>
      <w:pPr>
        <w:pStyle w:val="ListBullet"/>
      </w:pPr>
      <w:r>
        <w:t>Supabase Auth creates/verifies user session</w:t>
      </w:r>
    </w:p>
    <w:p>
      <w:pPr>
        <w:pStyle w:val="ListBullet"/>
      </w:pPr>
      <w:r>
        <w:t>GPS validation confirms diner is physically at the venue</w:t>
      </w:r>
    </w:p>
    <w:p>
      <w:pPr>
        <w:pStyle w:val="ListBullet"/>
      </w:pPr>
      <w:r>
        <w:t>Auto-follow: diner profile linked to venue in Community Graph</w:t>
      </w:r>
    </w:p>
    <w:p>
      <w:pPr>
        <w:pStyle w:val="ListBullet"/>
      </w:pPr>
      <w:r>
        <w:t>Welcome Credits: new users get a small VC bonus (configurable per venue, e.g., 50 VCs)</w:t>
      </w:r>
    </w:p>
    <w:p>
      <w:r>
        <w:rPr>
          <w:b/>
        </w:rPr>
        <w:t>Edge Cases</w:t>
      </w:r>
    </w:p>
    <w:p>
      <w:pPr>
        <w:pStyle w:val="ListBullet"/>
      </w:pPr>
      <w:r>
        <w:t>OTP not received: "Resend" button appears after 30 seconds. Fallback: "Try Google Sign-In instead"</w:t>
      </w:r>
    </w:p>
    <w:p>
      <w:pPr>
        <w:pStyle w:val="ListBullet"/>
      </w:pPr>
      <w:r>
        <w:t>GPS permission denied: Allow check-in but flag it. Venue staff can manually verify. Message: "For the best experience, enable location"</w:t>
      </w:r>
    </w:p>
    <w:p>
      <w:pPr>
        <w:pStyle w:val="ListBullet"/>
      </w:pPr>
      <w:r>
        <w:t>Phone number already linked to account: Auto-detect, skip name entry, welcome back</w:t>
      </w:r>
    </w:p>
    <w:p>
      <w:r>
        <w:rPr>
          <w:b/>
          <w:color w:val="444499"/>
        </w:rPr>
        <w:t>→ Auth complete → Screen 3</w:t>
      </w:r>
    </w:p>
    <w:p>
      <w:pPr>
        <w:pStyle w:val="Heading2"/>
      </w:pPr>
      <w:r>
        <w:t>Screen 3: Check-In Confirmation</w:t>
      </w:r>
    </w:p>
    <w:p>
      <w:r>
        <w:rPr>
          <w:i/>
        </w:rPr>
        <w:t>The "moment of commitment" — auto-follow happens here</w:t>
      </w:r>
    </w:p>
    <w:p>
      <w:r>
        <w:rPr>
          <w:b/>
        </w:rPr>
        <w:t>What the diner sees (celebration micro-interaction, 2-3 seconds)</w:t>
      </w:r>
    </w:p>
    <w:p>
      <w:pPr>
        <w:pStyle w:val="ListBullet"/>
      </w:pPr>
      <w:r>
        <w:t>Animated check-in confirmation: "✓ You're checked in at {Venue Name}!"</w:t>
      </w:r>
    </w:p>
    <w:p>
      <w:pPr>
        <w:pStyle w:val="ListBullet"/>
      </w:pPr>
      <w:r>
        <w:t>Confetti / particle animation (brief, delightful)</w:t>
      </w:r>
    </w:p>
    <w:p>
      <w:pPr>
        <w:pStyle w:val="ListBullet"/>
      </w:pPr>
      <w:r>
        <w:t>Welcome credits awarded: "+50 VCs — Welcome Aboard!" (with coin animation)</w:t>
      </w:r>
    </w:p>
    <w:p>
      <w:pPr>
        <w:pStyle w:val="ListBullet"/>
      </w:pPr>
      <w:r>
        <w:t>Auto-follow confirmation: "You now follow {Venue}. You'll see their updates in your feed."</w:t>
      </w:r>
    </w:p>
    <w:p>
      <w:pPr>
        <w:pStyle w:val="ListBullet"/>
      </w:pPr>
      <w:r>
        <w:t>Quick stats: "You're visitor #{X} today" (social proof)</w:t>
      </w:r>
    </w:p>
    <w:p>
      <w:r>
        <w:rPr>
          <w:b/>
        </w:rPr>
        <w:t>Auto-transitions after 2-3 seconds to Screen 4</w:t>
      </w:r>
    </w:p>
    <w:p>
      <w:r>
        <w:t>This screen is intentionally brief — it's a celebration moment, not a decision point. The diner shouldn't have to tap anything. The animation plays, credits are awarded, and the screen transitions to the Quest Dashboard.</w:t>
      </w:r>
    </w:p>
    <w:p>
      <w:r>
        <w:rPr>
          <w:b/>
        </w:rPr>
        <w:t>What happens in the background</w:t>
      </w:r>
    </w:p>
    <w:p>
      <w:pPr>
        <w:pStyle w:val="ListBullet"/>
      </w:pPr>
      <w:r>
        <w:t>Check-in event recorded in database (timestamp, venue, table, GPS)</w:t>
      </w:r>
    </w:p>
    <w:p>
      <w:pPr>
        <w:pStyle w:val="ListBullet"/>
      </w:pPr>
      <w:r>
        <w:t>Auto-follow: venue appears in diner's followed venues list</w:t>
      </w:r>
    </w:p>
    <w:p>
      <w:pPr>
        <w:pStyle w:val="ListBullet"/>
      </w:pPr>
      <w:r>
        <w:t>Welcome Quest triggered (if first visit)</w:t>
      </w:r>
    </w:p>
    <w:p>
      <w:pPr>
        <w:pStyle w:val="ListBullet"/>
      </w:pPr>
      <w:r>
        <w:t>Venue dashboard updates in real-time: new check-in notification</w:t>
      </w:r>
    </w:p>
    <w:p>
      <w:pPr>
        <w:pStyle w:val="ListBullet"/>
      </w:pPr>
      <w:r>
        <w:t>If table ID was in QR: diner is associated with that table for bill/group features</w:t>
      </w:r>
    </w:p>
    <w:p>
      <w:r>
        <w:rPr>
          <w:b/>
          <w:color w:val="444499"/>
        </w:rPr>
        <w:t>→ Auto-transition → Screen 4</w:t>
      </w:r>
    </w:p>
    <w:p>
      <w:pPr>
        <w:pStyle w:val="Heading2"/>
      </w:pPr>
      <w:r>
        <w:t>Screen 4: Quest Dashboard (Main Hub)</w:t>
      </w:r>
    </w:p>
    <w:p>
      <w:r>
        <w:rPr>
          <w:i/>
        </w:rPr>
        <w:t>The primary screen during a visit — quests, credits, actions</w:t>
      </w:r>
    </w:p>
    <w:p>
      <w:r>
        <w:rPr>
          <w:b/>
        </w:rPr>
        <w:t>Layout (top to bottom)</w:t>
      </w:r>
    </w:p>
    <w:p>
      <w:pPr>
        <w:pStyle w:val="Heading3"/>
      </w:pPr>
      <w:r>
        <w:t>4A: Header Bar</w:t>
      </w:r>
    </w:p>
    <w:p>
      <w:pPr>
        <w:pStyle w:val="ListBullet"/>
      </w:pPr>
      <w:r>
        <w:t>Venue name + logo (top-left)</w:t>
      </w:r>
    </w:p>
    <w:p>
      <w:pPr>
        <w:pStyle w:val="ListBullet"/>
      </w:pPr>
      <w:r>
        <w:t>Diner avatar + name (top-right, tappable → profile)</w:t>
      </w:r>
    </w:p>
    <w:p>
      <w:pPr>
        <w:pStyle w:val="ListBullet"/>
      </w:pPr>
      <w:r>
        <w:t>Credit balance pill: "🪙 {X} VCs" (always visible, tappable → Screen 7)</w:t>
      </w:r>
    </w:p>
    <w:p>
      <w:pPr>
        <w:pStyle w:val="Heading3"/>
      </w:pPr>
      <w:r>
        <w:t>4B: Active Quests Section</w:t>
      </w:r>
    </w:p>
    <w:p>
      <w:r>
        <w:t>Horizontally scrollable quest cards. Each card shows:</w:t>
      </w:r>
    </w:p>
    <w:p>
      <w:pPr>
        <w:pStyle w:val="ListBullet"/>
      </w:pPr>
      <w:r>
        <w:t>Quest name and icon (e.g., "🔥 Loyalty Pays", "🍕 Taste Adventure")</w:t>
      </w:r>
    </w:p>
    <w:p>
      <w:pPr>
        <w:pStyle w:val="ListBullet"/>
      </w:pPr>
      <w:r>
        <w:t>Progress bar: "2/3 visits completed"</w:t>
      </w:r>
    </w:p>
    <w:p>
      <w:pPr>
        <w:pStyle w:val="ListBullet"/>
      </w:pPr>
      <w:r>
        <w:t>Reward preview: "Earn 200 VCs"</w:t>
      </w:r>
    </w:p>
    <w:p>
      <w:pPr>
        <w:pStyle w:val="ListBullet"/>
      </w:pPr>
      <w:r>
        <w:t>Time remaining (if time-limited): "Ends in 2h 15m"</w:t>
      </w:r>
    </w:p>
    <w:p>
      <w:pPr>
        <w:pStyle w:val="ListBullet"/>
      </w:pPr>
      <w:r>
        <w:t>Tap on card → Screen 5 (Quest Detail)</w:t>
      </w:r>
    </w:p>
    <w:p>
      <w:r>
        <w:rPr>
          <w:b/>
        </w:rPr>
        <w:t>Quest Types in MVP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Quest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Mechanic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First Visit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Welcome Aboard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Auto-complete on check-in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in → 50 VCs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Bill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Raise the Stakes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 spend threshold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Spend ₹2,000 → 200 VCs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Visit Frequency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Loyalty Pays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 visits in Y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Fridays in a row → free cocktail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Time-Based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Beat the Clock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in during window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Happy hour check-in → 100 VCs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Menu Exploration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Taste Adventure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Try X different 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Try 5 dishes → secret menu item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Social / Referral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Squad 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Bring X friends who check 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Bring 2 friends → 300 VCs each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Group 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 Challenge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Group completes together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 spends ₹5K → pool gets 500 VCs</w:t>
            </w:r>
          </w:p>
        </w:tc>
      </w:tr>
    </w:tbl>
    <w:p>
      <w:pPr>
        <w:pStyle w:val="Heading3"/>
      </w:pPr>
      <w:r>
        <w:t>4C: Table Pot (Group Feature)</w:t>
      </w:r>
    </w:p>
    <w:p>
      <w:r>
        <w:t>If multiple people are checked in at the same table:</w:t>
      </w:r>
    </w:p>
    <w:p>
      <w:pPr>
        <w:pStyle w:val="ListBullet"/>
      </w:pPr>
      <w:r>
        <w:t>Shared "Table Pot" display: "🪙 Table Pot: 350 VCs (3 people)"</w:t>
      </w:r>
    </w:p>
    <w:p>
      <w:pPr>
        <w:pStyle w:val="ListBullet"/>
      </w:pPr>
      <w:r>
        <w:t>Credits earned during this session pool into the pot</w:t>
      </w:r>
    </w:p>
    <w:p>
      <w:pPr>
        <w:pStyle w:val="ListBullet"/>
      </w:pPr>
      <w:r>
        <w:t>Pot splits equally at bill time (or can be used toward bill)</w:t>
      </w:r>
    </w:p>
    <w:p>
      <w:pPr>
        <w:pStyle w:val="ListBullet"/>
      </w:pPr>
      <w:r>
        <w:t>Animated coin-drop when someone earns credits ("Rahul earned +100 VCs for the table!")</w:t>
      </w:r>
    </w:p>
    <w:p>
      <w:pPr>
        <w:pStyle w:val="Heading3"/>
      </w:pPr>
      <w:r>
        <w:t>4D: Quick Actions Bar (Bottom)</w:t>
      </w:r>
    </w:p>
    <w:p>
      <w:pPr>
        <w:pStyle w:val="ListBullet"/>
      </w:pPr>
      <w:r>
        <w:rPr>
          <w:b/>
        </w:rPr>
        <w:t xml:space="preserve">📋 Menu: </w:t>
      </w:r>
      <w:r/>
      <w:r>
        <w:t>View menu with recommendations → Screen 6</w:t>
      </w:r>
    </w:p>
    <w:p>
      <w:pPr>
        <w:pStyle w:val="ListBullet"/>
      </w:pPr>
      <w:r>
        <w:rPr>
          <w:b/>
        </w:rPr>
        <w:t xml:space="preserve">🪙 Rewards: </w:t>
      </w:r>
      <w:r/>
      <w:r>
        <w:t>See and redeem rewards → Screen 7</w:t>
      </w:r>
    </w:p>
    <w:p>
      <w:pPr>
        <w:pStyle w:val="ListBullet"/>
      </w:pPr>
      <w:r>
        <w:rPr>
          <w:b/>
        </w:rPr>
        <w:t xml:space="preserve">💰 Bill: </w:t>
      </w:r>
      <w:r/>
      <w:r>
        <w:t>View/split bill → Screen 8</w:t>
      </w:r>
    </w:p>
    <w:p>
      <w:pPr>
        <w:pStyle w:val="ListBullet"/>
      </w:pPr>
      <w:r>
        <w:rPr>
          <w:b/>
        </w:rPr>
        <w:t xml:space="preserve">🏆 Leaderboard: </w:t>
      </w:r>
      <w:r/>
      <w:r>
        <w:t>Venue leaderboard (visible but gated → prompts app download)</w:t>
      </w:r>
    </w:p>
    <w:p>
      <w:r>
        <w:rPr>
          <w:b/>
        </w:rPr>
        <w:t>Gated Features (Visible but Locked)</w:t>
      </w:r>
    </w:p>
    <w:p>
      <w:r>
        <w:t>These are visible on the quest dashboard as greyed-out / locked cards with an app download prompt:</w:t>
      </w:r>
    </w:p>
    <w:p>
      <w:pPr>
        <w:pStyle w:val="ListBullet"/>
      </w:pPr>
      <w:r>
        <w:t>🔒 Leaderboard position: "Download the app to see your rank"</w:t>
      </w:r>
    </w:p>
    <w:p>
      <w:pPr>
        <w:pStyle w:val="ListBullet"/>
      </w:pPr>
      <w:r>
        <w:t>🔒 Collections &amp; Badges: "Unlock collectibles in the app"</w:t>
      </w:r>
    </w:p>
    <w:p>
      <w:pPr>
        <w:pStyle w:val="ListBullet"/>
      </w:pPr>
      <w:r>
        <w:t>🔒 Venue Feed: "Get updates from {venue} in the app"</w:t>
      </w:r>
    </w:p>
    <w:p>
      <w:pPr>
        <w:pStyle w:val="ListBullet"/>
      </w:pPr>
      <w:r>
        <w:t>🔒 Discovery: "Find new venues with Global Credits in the app"</w:t>
      </w:r>
    </w:p>
    <w:p>
      <w:r>
        <w:rPr>
          <w:b/>
          <w:color w:val="444499"/>
        </w:rPr>
        <w:t>→ Tap quest card → Screen 5 | Tap Menu → Screen 6 | Tap Rewards → Screen 7 | Tap Bill → Screen 8</w:t>
      </w:r>
    </w:p>
    <w:p>
      <w:pPr>
        <w:pStyle w:val="Heading2"/>
      </w:pPr>
      <w:r>
        <w:t>Screen 5: Quest Detail</w:t>
      </w:r>
    </w:p>
    <w:p>
      <w:r>
        <w:rPr>
          <w:i/>
        </w:rPr>
        <w:t>Expanded view of a single quest with progress and rules</w:t>
      </w:r>
    </w:p>
    <w:p>
      <w:r>
        <w:rPr>
          <w:b/>
        </w:rPr>
        <w:t>What the diner sees</w:t>
      </w:r>
    </w:p>
    <w:p>
      <w:pPr>
        <w:pStyle w:val="ListBullet"/>
      </w:pPr>
      <w:r>
        <w:t>Quest name, icon, and description</w:t>
      </w:r>
    </w:p>
    <w:p>
      <w:pPr>
        <w:pStyle w:val="ListBullet"/>
      </w:pPr>
      <w:r>
        <w:t>Full progress tracker: visual steps (e.g., 3 circles, 2 filled)</w:t>
      </w:r>
    </w:p>
    <w:p>
      <w:pPr>
        <w:pStyle w:val="ListBullet"/>
      </w:pPr>
      <w:r>
        <w:t>Reward details: "Complete this quest to earn 200 VCs + ⭐ 50 Stars"</w:t>
      </w:r>
    </w:p>
    <w:p>
      <w:pPr>
        <w:pStyle w:val="ListBullet"/>
      </w:pPr>
      <w:r>
        <w:t>Quest rules / fine print: "Visit must be at least 30 minutes. Bill must be ₹500+."</w:t>
      </w:r>
    </w:p>
    <w:p>
      <w:pPr>
        <w:pStyle w:val="ListBullet"/>
      </w:pPr>
      <w:r>
        <w:t>Time remaining (if applicable)</w:t>
      </w:r>
    </w:p>
    <w:p>
      <w:pPr>
        <w:pStyle w:val="ListBullet"/>
      </w:pPr>
      <w:r>
        <w:t>Quest history: "You completed this quest 2 times before"</w:t>
      </w:r>
    </w:p>
    <w:p>
      <w:r>
        <w:rPr>
          <w:b/>
        </w:rPr>
        <w:t>Validation Methods (per quest type)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Quest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How It's Validated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Fallback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Welcome Aboard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Auto-complete on check-in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Raise the Stakes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 bill data (if integrated) OR staff confirms bill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Diner enters bill total, staff approves via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Loyalty Pays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tracks check-in history automatically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Beat the Clock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Check-in timestamp within time 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Taste Adventure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 order data (if integrated) OR diner self-reports + staff confirms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Photo upload of dishes (future)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Squad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Friends' check-in detected at same venue/table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Referral code entered by friend at check-in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 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Combined table bill total from POS or manual 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 confirms via dashboard</w:t>
            </w:r>
          </w:p>
        </w:tc>
      </w:tr>
    </w:tbl>
    <w:p>
      <w:r>
        <w:rPr>
          <w:b/>
        </w:rPr>
        <w:t>Quest Completion State</w:t>
      </w:r>
    </w:p>
    <w:p>
      <w:pPr>
        <w:pStyle w:val="ListBullet"/>
      </w:pPr>
      <w:r>
        <w:t>Animation: quest card turns gold, confetti, credit coins fly to balance</w:t>
      </w:r>
    </w:p>
    <w:p>
      <w:pPr>
        <w:pStyle w:val="ListBullet"/>
      </w:pPr>
      <w:r>
        <w:t>"+{X} VCs earned!" notification</w:t>
      </w:r>
    </w:p>
    <w:p>
      <w:pPr>
        <w:pStyle w:val="ListBullet"/>
      </w:pPr>
      <w:r>
        <w:t>If Stars earned: "+{X} Stars — you're now #{rank} on the leaderboard!" (with app download prompt to see full board)</w:t>
      </w:r>
    </w:p>
    <w:p>
      <w:pPr>
        <w:pStyle w:val="ListBullet"/>
      </w:pPr>
      <w:r>
        <w:t>Next quest suggestion: "Up next: Taste Adventure — try 5 new dishes for 300 VCs"</w:t>
      </w:r>
    </w:p>
    <w:p>
      <w:r>
        <w:rPr>
          <w:b/>
          <w:color w:val="444499"/>
        </w:rPr>
        <w:t>→ Back → Screen 4</w:t>
      </w:r>
    </w:p>
    <w:p>
      <w:pPr>
        <w:pStyle w:val="Heading2"/>
      </w:pPr>
      <w:r>
        <w:t>Screen 6: Menu &amp; Recommendations</w:t>
      </w:r>
    </w:p>
    <w:p>
      <w:r>
        <w:rPr>
          <w:i/>
        </w:rPr>
        <w:t>Browse menu, see AI recommendations, track quest-relevant items</w:t>
      </w:r>
    </w:p>
    <w:p>
      <w:r>
        <w:rPr>
          <w:b/>
        </w:rPr>
        <w:t>What the diner sees</w:t>
      </w:r>
    </w:p>
    <w:p>
      <w:pPr>
        <w:pStyle w:val="ListBullet"/>
      </w:pPr>
      <w:r>
        <w:t>Full venue menu organized by category (Starters, Mains, Drinks, Desserts)</w:t>
      </w:r>
    </w:p>
    <w:p>
      <w:pPr>
        <w:pStyle w:val="ListBullet"/>
      </w:pPr>
      <w:r>
        <w:t>Each item: name, price, photo (if available), dietary tags (V, VG, GF)</w:t>
      </w:r>
    </w:p>
    <w:p>
      <w:pPr>
        <w:pStyle w:val="ListBullet"/>
      </w:pPr>
      <w:r>
        <w:rPr>
          <w:b/>
        </w:rPr>
        <w:t xml:space="preserve">✨ Quest Highlight: </w:t>
      </w:r>
      <w:r/>
      <w:r>
        <w:t>Items that count toward active quests are badged. E.g., if "Taste Adventure" quest is active, untried dishes show a "🌟 Try this for your quest!" badge.</w:t>
      </w:r>
    </w:p>
    <w:p>
      <w:pPr>
        <w:pStyle w:val="ListBullet"/>
      </w:pPr>
      <w:r>
        <w:rPr>
          <w:b/>
        </w:rPr>
        <w:t xml:space="preserve">🤖 AI Recommendation (Phase 2): </w:t>
      </w:r>
      <w:r/>
      <w:r>
        <w:t>"Based on your taste profile: try the Truffle Mushroom Risotto" — greyed out in MVP, shows "Unlock personalized picks in the app"</w:t>
      </w:r>
    </w:p>
    <w:p>
      <w:r>
        <w:rPr>
          <w:b/>
        </w:rPr>
        <w:t>Ordering (MVP Scope)</w:t>
      </w:r>
    </w:p>
    <w:p>
      <w:r>
        <w:t>In MVP, the menu is browse-only — ordering happens through the venue's existing process (waiter, POS, separate QR ordering system). CheckIn's menu is for discovery and quest tracking.</w:t>
      </w:r>
    </w:p>
    <w:p>
      <w:r>
        <w:t>Future (Phase 2+): In-app ordering with cart, table-side submission to POS/KDS. This requires deep POS integration and is deferred.</w:t>
      </w:r>
    </w:p>
    <w:p>
      <w:r>
        <w:rPr>
          <w:b/>
        </w:rPr>
        <w:t>Edge Cases</w:t>
      </w:r>
    </w:p>
    <w:p>
      <w:pPr>
        <w:pStyle w:val="ListBullet"/>
      </w:pPr>
      <w:r>
        <w:t>Menu not uploaded by venue: Show "Menu coming soon. Ask your server!" with venue contact</w:t>
      </w:r>
    </w:p>
    <w:p>
      <w:pPr>
        <w:pStyle w:val="ListBullet"/>
      </w:pPr>
      <w:r>
        <w:t>Item out of stock (if POS-integrated): Grey out with "Sold out" badge</w:t>
      </w:r>
    </w:p>
    <w:p>
      <w:r>
        <w:rPr>
          <w:b/>
          <w:color w:val="444499"/>
        </w:rPr>
        <w:t>→ Back → Screen 4</w:t>
      </w:r>
    </w:p>
    <w:p>
      <w:pPr>
        <w:pStyle w:val="Heading2"/>
      </w:pPr>
      <w:r>
        <w:t>Screen 7: Rewards &amp; Wallet</w:t>
      </w:r>
    </w:p>
    <w:p>
      <w:r>
        <w:rPr>
          <w:i/>
        </w:rPr>
        <w:t>VC balance, available rewards, redemption flow</w:t>
      </w:r>
    </w:p>
    <w:p>
      <w:r>
        <w:rPr>
          <w:b/>
        </w:rPr>
        <w:t>Layout</w:t>
      </w:r>
    </w:p>
    <w:p>
      <w:pPr>
        <w:pStyle w:val="Heading3"/>
      </w:pPr>
      <w:r>
        <w:t>7A: Wallet Summary</w:t>
      </w:r>
    </w:p>
    <w:p>
      <w:pPr>
        <w:pStyle w:val="ListBullet"/>
      </w:pPr>
      <w:r>
        <w:t>VC balance: "🪙 1,250 Venue Credits at {Venue Name}"</w:t>
      </w:r>
    </w:p>
    <w:p>
      <w:pPr>
        <w:pStyle w:val="ListBullet"/>
      </w:pPr>
      <w:r>
        <w:t>Stars balance: "⭐ 340 Stars — Rank #12" (with "See leaderboard in app" link)</w:t>
      </w:r>
    </w:p>
    <w:p>
      <w:pPr>
        <w:pStyle w:val="ListBullet"/>
      </w:pPr>
      <w:r>
        <w:t>Expiry warning (if applicable): "150 VCs expire in 14 days — use them!"</w:t>
      </w:r>
    </w:p>
    <w:p>
      <w:pPr>
        <w:pStyle w:val="ListBullet"/>
      </w:pPr>
      <w:r>
        <w:t>Transaction history link: "View history" → list of earned/redeemed credits</w:t>
      </w:r>
    </w:p>
    <w:p>
      <w:pPr>
        <w:pStyle w:val="Heading3"/>
      </w:pPr>
      <w:r>
        <w:t>7B: Available Rewards</w:t>
      </w:r>
    </w:p>
    <w:p>
      <w:r>
        <w:t>Grid of reward cards, each showing:</w:t>
      </w:r>
    </w:p>
    <w:p>
      <w:pPr>
        <w:pStyle w:val="ListBullet"/>
      </w:pPr>
      <w:r>
        <w:t>Reward name: "Free Espresso", "10% Off Next Visit", "Secret Menu Access"</w:t>
      </w:r>
    </w:p>
    <w:p>
      <w:pPr>
        <w:pStyle w:val="ListBullet"/>
      </w:pPr>
      <w:r>
        <w:t>Cost in VCs: "🪙 500 VCs"</w:t>
      </w:r>
    </w:p>
    <w:p>
      <w:pPr>
        <w:pStyle w:val="ListBullet"/>
      </w:pPr>
      <w:r>
        <w:t>Availability: "Available now" or "Need 200 more VCs"</w:t>
      </w:r>
    </w:p>
    <w:p>
      <w:pPr>
        <w:pStyle w:val="ListBullet"/>
      </w:pPr>
      <w:r>
        <w:t>Tappable: if affordable → Redemption Confirmation (Screen 7C)</w:t>
      </w:r>
    </w:p>
    <w:p>
      <w:pPr>
        <w:pStyle w:val="Heading3"/>
      </w:pPr>
      <w:r>
        <w:t>7C: Redemption Confirmation</w:t>
      </w:r>
    </w:p>
    <w:p>
      <w:pPr>
        <w:pStyle w:val="ListBullet"/>
      </w:pPr>
      <w:r>
        <w:t>Modal/bottom sheet: "Redeem {Reward} for {X} VCs?"</w:t>
      </w:r>
    </w:p>
    <w:p>
      <w:pPr>
        <w:pStyle w:val="ListBullet"/>
      </w:pPr>
      <w:r>
        <w:t>New balance preview: "Balance after: {remaining} VCs"</w:t>
      </w:r>
    </w:p>
    <w:p>
      <w:pPr>
        <w:pStyle w:val="ListBullet"/>
      </w:pPr>
      <w:r>
        <w:t>"Confirm Redemption" button</w:t>
      </w:r>
    </w:p>
    <w:p>
      <w:pPr>
        <w:pStyle w:val="ListBullet"/>
      </w:pPr>
      <w:r>
        <w:t>On confirm: QR code or alphanumeric code generated for staff to verify</w:t>
      </w:r>
    </w:p>
    <w:p>
      <w:pPr>
        <w:pStyle w:val="ListBullet"/>
      </w:pPr>
      <w:r>
        <w:t>Code valid for: 15 minutes (configurable per venue)</w:t>
      </w:r>
    </w:p>
    <w:p>
      <w:pPr>
        <w:pStyle w:val="ListBullet"/>
      </w:pPr>
      <w:r>
        <w:t>Staff scans/enters code on venue dashboard → reward fulfilled</w:t>
      </w:r>
    </w:p>
    <w:p>
      <w:r>
        <w:rPr>
          <w:b/>
        </w:rPr>
        <w:t>Edge Cases</w:t>
      </w:r>
    </w:p>
    <w:p>
      <w:pPr>
        <w:pStyle w:val="ListBullet"/>
      </w:pPr>
      <w:r>
        <w:t>Insufficient VCs: Card shows "Need {X} more VCs" with suggestion to complete a quest</w:t>
      </w:r>
    </w:p>
    <w:p>
      <w:pPr>
        <w:pStyle w:val="ListBullet"/>
      </w:pPr>
      <w:r>
        <w:t>Reward sold out (limited quantity): "Sold out — check back tomorrow"</w:t>
      </w:r>
    </w:p>
    <w:p>
      <w:pPr>
        <w:pStyle w:val="ListBullet"/>
      </w:pPr>
      <w:r>
        <w:t>Redemption code expired: "Code expired. Tap to generate a new one" (VCs refunded)</w:t>
      </w:r>
    </w:p>
    <w:p>
      <w:r>
        <w:rPr>
          <w:b/>
          <w:color w:val="444499"/>
        </w:rPr>
        <w:t>→ Back → Screen 4</w:t>
      </w:r>
    </w:p>
    <w:p>
      <w:pPr>
        <w:pStyle w:val="Heading2"/>
      </w:pPr>
      <w:r>
        <w:t>Screen 8: Bill &amp; Payment</w:t>
      </w:r>
    </w:p>
    <w:p>
      <w:r>
        <w:rPr>
          <w:i/>
        </w:rPr>
        <w:t>Bill entry, table pot usage, credit redemption, bill splitting</w:t>
      </w:r>
    </w:p>
    <w:p>
      <w:r>
        <w:rPr>
          <w:b/>
        </w:rPr>
        <w:t>Flow</w:t>
      </w:r>
    </w:p>
    <w:p>
      <w:pPr>
        <w:pStyle w:val="Heading3"/>
      </w:pPr>
      <w:r>
        <w:t>8A: Bill Entry</w:t>
      </w:r>
    </w:p>
    <w:p>
      <w:r>
        <w:t>The bill amount is entered into CheckIn so credits can be applied and quests validated.</w:t>
      </w:r>
    </w:p>
    <w:p>
      <w:pPr>
        <w:pStyle w:val="ListBullet"/>
      </w:pPr>
      <w:r>
        <w:t>Option 1 (POS-integrated): Bill auto-populated from POS system. Diner sees itemized bill.</w:t>
      </w:r>
    </w:p>
    <w:p>
      <w:pPr>
        <w:pStyle w:val="ListBullet"/>
      </w:pPr>
      <w:r>
        <w:t>Option 2 (Manual, MVP default): Payer enters total bill amount manually. "Your bill: ₹____"</w:t>
      </w:r>
    </w:p>
    <w:p>
      <w:pPr>
        <w:pStyle w:val="ListBullet"/>
      </w:pPr>
      <w:r>
        <w:t>Staff verification: venue dashboard shows pending bill for staff to confirm amount</w:t>
      </w:r>
    </w:p>
    <w:p>
      <w:pPr>
        <w:pStyle w:val="Heading3"/>
      </w:pPr>
      <w:r>
        <w:t>8B: Apply Credits</w:t>
      </w:r>
    </w:p>
    <w:p>
      <w:pPr>
        <w:pStyle w:val="ListBullet"/>
      </w:pPr>
      <w:r>
        <w:t>Table Pot display: "Table Pot: 350 VCs available"</w:t>
      </w:r>
    </w:p>
    <w:p>
      <w:pPr>
        <w:pStyle w:val="ListBullet"/>
      </w:pPr>
      <w:r>
        <w:t>Slider or input: "Use VCs toward this bill: {amount}"</w:t>
      </w:r>
    </w:p>
    <w:p>
      <w:pPr>
        <w:pStyle w:val="ListBullet"/>
      </w:pPr>
      <w:r>
        <w:t>Real-time calculation: "Bill: ₹3,000 − ₹200 (VCs) = ₹2,800 to pay"</w:t>
      </w:r>
    </w:p>
    <w:p>
      <w:pPr>
        <w:pStyle w:val="ListBullet"/>
      </w:pPr>
      <w:r>
        <w:t>VC coverage cap: venue sets max % of bill payable via VCs (e.g., 30%)</w:t>
      </w:r>
    </w:p>
    <w:p>
      <w:pPr>
        <w:pStyle w:val="ListBullet"/>
      </w:pPr>
      <w:r>
        <w:t>"Apply" button confirms credit usage</w:t>
      </w:r>
    </w:p>
    <w:p>
      <w:pPr>
        <w:pStyle w:val="Heading3"/>
      </w:pPr>
      <w:r>
        <w:t>8C: Bill Split</w:t>
      </w:r>
    </w:p>
    <w:p>
      <w:r>
        <w:t>If multiple people are checked in at the table:</w:t>
      </w:r>
    </w:p>
    <w:p>
      <w:pPr>
        <w:pStyle w:val="ListBullet"/>
      </w:pPr>
      <w:r>
        <w:rPr>
          <w:b/>
        </w:rPr>
        <w:t xml:space="preserve">Equal split: </w:t>
      </w:r>
      <w:r/>
      <w:r>
        <w:t>"Split equally between {X} people" → shows per-person amount</w:t>
      </w:r>
    </w:p>
    <w:p>
      <w:pPr>
        <w:pStyle w:val="ListBullet"/>
      </w:pPr>
      <w:r>
        <w:rPr>
          <w:b/>
        </w:rPr>
        <w:t xml:space="preserve">Custom split: </w:t>
      </w:r>
      <w:r/>
      <w:r>
        <w:t>Each person enters their share. Running total shows remaining.</w:t>
      </w:r>
    </w:p>
    <w:p>
      <w:pPr>
        <w:pStyle w:val="ListBullet"/>
      </w:pPr>
      <w:r>
        <w:rPr>
          <w:b/>
        </w:rPr>
        <w:t xml:space="preserve">Per-person VC usage: </w:t>
      </w:r>
      <w:r/>
      <w:r>
        <w:t>Each person can choose to apply their personal VCs to their share</w:t>
      </w:r>
    </w:p>
    <w:p>
      <w:pPr>
        <w:pStyle w:val="ListBullet"/>
      </w:pPr>
      <w:r>
        <w:t>Table Pot portion distributed: pot split equally before individual VCs applied</w:t>
      </w:r>
    </w:p>
    <w:p>
      <w:pPr>
        <w:pStyle w:val="Heading3"/>
      </w:pPr>
      <w:r>
        <w:t>8D: Payment Confirmation</w:t>
      </w:r>
    </w:p>
    <w:p>
      <w:r>
        <w:t>In MVP, actual payment happens outside CheckIn (cash, UPI, card via venue's payment system). CheckIn tracks the credit adjustments.</w:t>
      </w:r>
    </w:p>
    <w:p>
      <w:pPr>
        <w:pStyle w:val="ListBullet"/>
      </w:pPr>
      <w:r>
        <w:t>Summary screen: "Bill settled! ₹2,800 paid. 200 VCs used. Remaining balance: 1,050 VCs"</w:t>
      </w:r>
    </w:p>
    <w:p>
      <w:pPr>
        <w:pStyle w:val="ListBullet"/>
      </w:pPr>
      <w:r>
        <w:t>Quest validation: if bill meets quest thresholds, auto-complete relevant quests</w:t>
      </w:r>
    </w:p>
    <w:p>
      <w:pPr>
        <w:pStyle w:val="ListBullet"/>
      </w:pPr>
      <w:r>
        <w:t>"Raise the Stakes" quest check: "You spent ₹3,000 — quest complete! +200 VCs earned"</w:t>
      </w:r>
    </w:p>
    <w:p>
      <w:pPr>
        <w:pStyle w:val="ListBullet"/>
      </w:pPr>
      <w:r>
        <w:t>Net credit change displayed: "Used 200 VCs, earned 200 VCs = net zero today 🎉"</w:t>
      </w:r>
    </w:p>
    <w:p>
      <w:r>
        <w:rPr>
          <w:b/>
        </w:rPr>
        <w:t>Edge Cases</w:t>
      </w:r>
    </w:p>
    <w:p>
      <w:pPr>
        <w:pStyle w:val="ListBullet"/>
      </w:pPr>
      <w:r>
        <w:t>Bill amount disputed: "Contact venue staff to adjust" link</w:t>
      </w:r>
    </w:p>
    <w:p>
      <w:pPr>
        <w:pStyle w:val="ListBullet"/>
      </w:pPr>
      <w:r>
        <w:t>Table Pot leftover after bill: remaining pot credits split equally to each diner's personal wallet</w:t>
      </w:r>
    </w:p>
    <w:p>
      <w:pPr>
        <w:pStyle w:val="ListBullet"/>
      </w:pPr>
      <w:r>
        <w:t>Solo diner (no split needed): Skip split screen, go straight to apply credits → confirmation</w:t>
      </w:r>
    </w:p>
    <w:p>
      <w:pPr>
        <w:pStyle w:val="ListBullet"/>
      </w:pPr>
      <w:r>
        <w:t>POS integration failure: fall back to manual bill entry</w:t>
      </w:r>
    </w:p>
    <w:p>
      <w:r>
        <w:rPr>
          <w:b/>
          <w:color w:val="444499"/>
        </w:rPr>
        <w:t>→ Bill settled → Screen 9</w:t>
      </w:r>
    </w:p>
    <w:p>
      <w:pPr>
        <w:pStyle w:val="Heading2"/>
      </w:pPr>
      <w:r>
        <w:t>Screen 9: Post-Visit Summary &amp; App Download Prompt</w:t>
      </w:r>
    </w:p>
    <w:p>
      <w:r>
        <w:rPr>
          <w:i/>
        </w:rPr>
        <w:t>Session wrap-up, achievements, conversion to app</w:t>
      </w:r>
    </w:p>
    <w:p>
      <w:r>
        <w:rPr>
          <w:b/>
        </w:rPr>
        <w:t>What the diner sees</w:t>
      </w:r>
    </w:p>
    <w:p>
      <w:pPr>
        <w:pStyle w:val="ListBullet"/>
      </w:pPr>
      <w:r>
        <w:t>Visit summary card: "Your visit to {Venue}"</w:t>
      </w:r>
    </w:p>
    <w:p>
      <w:pPr>
        <w:pStyle w:val="ListBullet"/>
      </w:pPr>
      <w:r>
        <w:t>Credits earned this visit: "+450 VCs earned today"</w:t>
      </w:r>
    </w:p>
    <w:p>
      <w:pPr>
        <w:pStyle w:val="ListBullet"/>
      </w:pPr>
      <w:r>
        <w:t>Quests completed: "2 quests completed — Raise the Stakes, Welcome Aboard"</w:t>
      </w:r>
    </w:p>
    <w:p>
      <w:pPr>
        <w:pStyle w:val="ListBullet"/>
      </w:pPr>
      <w:r>
        <w:t>Current balance: "1,250 VCs at {Venue}"</w:t>
      </w:r>
    </w:p>
    <w:p>
      <w:pPr>
        <w:pStyle w:val="ListBullet"/>
      </w:pPr>
      <w:r>
        <w:t>Streak tracker: "2-visit streak! Come back Friday for 3x bonus"</w:t>
      </w:r>
    </w:p>
    <w:p>
      <w:r>
        <w:rPr>
          <w:b/>
        </w:rPr>
        <w:t>App Download CTA (The Conversion Moment)</w:t>
      </w:r>
    </w:p>
    <w:p>
      <w:r>
        <w:t>This is the key conversion point. The diner has just had a great experience — credits earned, quests completed, rewards pending. Now show what they're missing:</w:t>
      </w:r>
    </w:p>
    <w:p>
      <w:pPr>
        <w:pStyle w:val="ListBullet"/>
      </w:pPr>
      <w:r>
        <w:t>🔓 "See your rank on the leaderboard — you're close to the top!"</w:t>
      </w:r>
    </w:p>
    <w:p>
      <w:pPr>
        <w:pStyle w:val="ListBullet"/>
      </w:pPr>
      <w:r>
        <w:t>🔓 "Unlock collectible badges from {Venue}"</w:t>
      </w:r>
    </w:p>
    <w:p>
      <w:pPr>
        <w:pStyle w:val="ListBullet"/>
      </w:pPr>
      <w:r>
        <w:t>🔓 "Get personalized restaurant recommendations"</w:t>
      </w:r>
    </w:p>
    <w:p>
      <w:pPr>
        <w:pStyle w:val="ListBullet"/>
      </w:pPr>
      <w:r>
        <w:t>🔓 "Discover 50+ venues where your Global Credits work"</w:t>
      </w:r>
    </w:p>
    <w:p>
      <w:pPr>
        <w:pStyle w:val="ListBullet"/>
      </w:pPr>
      <w:r/>
      <w:r>
        <w:rPr>
          <w:b/>
        </w:rPr>
        <w:t>Big CTA: "Download CheckIn App →"</w:t>
      </w:r>
    </w:p>
    <w:p>
      <w:pPr>
        <w:pStyle w:val="ListBullet"/>
      </w:pPr>
      <w:r>
        <w:t>Secondary: "Maybe later" (dismissible, no penalty)</w:t>
      </w:r>
    </w:p>
    <w:p>
      <w:r>
        <w:rPr>
          <w:b/>
        </w:rPr>
        <w:t>Post-Visit Notifications (via browser push, if permitted)</w:t>
      </w:r>
    </w:p>
    <w:p>
      <w:pPr>
        <w:pStyle w:val="ListBullet"/>
      </w:pPr>
      <w:r>
        <w:t>24h later: "You have 1,250 VCs at {Venue} — check your rewards!"</w:t>
      </w:r>
    </w:p>
    <w:p>
      <w:pPr>
        <w:pStyle w:val="ListBullet"/>
      </w:pPr>
      <w:r>
        <w:t>7 days later: "Your streak expires tomorrow — visit {Venue} to keep it alive!"</w:t>
      </w:r>
    </w:p>
    <w:p>
      <w:pPr>
        <w:pStyle w:val="ListBullet"/>
      </w:pPr>
      <w:r>
        <w:t>30 days before VC expiry: "{X} VCs expiring soon at {Venue}"</w:t>
      </w:r>
    </w:p>
    <w:p>
      <w:r>
        <w:rPr>
          <w:b/>
        </w:rPr>
        <w:t>Edge Cases</w:t>
      </w:r>
    </w:p>
    <w:p>
      <w:pPr>
        <w:pStyle w:val="ListBullet"/>
      </w:pPr>
      <w:r>
        <w:t>Diner closes browser mid-visit: session data persists. On return, resume from last state.</w:t>
      </w:r>
    </w:p>
    <w:p>
      <w:pPr>
        <w:pStyle w:val="ListBullet"/>
      </w:pPr>
      <w:r>
        <w:t>Diner doesn't settle bill via CheckIn: credits earned from quests still valid. Bill-dependent quests remain incomplete.</w:t>
      </w:r>
    </w:p>
    <w:p>
      <w:pPr>
        <w:pStyle w:val="ListBullet"/>
      </w:pPr>
      <w:r>
        <w:t>Push notification permission denied: fall back to email (if provided) or in-app notifications when they open CheckIn next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Technical Flow Summary</w:t>
      </w:r>
    </w:p>
    <w:p>
      <w:r>
        <w:t>End-to-end data flow:</w:t>
      </w:r>
    </w:p>
    <w:p>
      <w:r>
        <w:t>QR Scan → Browser loads venue page (Vercel Edge) → Auth via Supabase (phone OTP) → GPS validation confirms venue presence → Auto-follow: diner linked to venue in Community Graph → Active quests loaded (Supabase real-time) → Diner completes actions → Quest Engine validates completion (POS or manual) → Value Engine mints VCs to diner wallet → Venue Dashboard updates in real-time → Session ends → App download prompt</w:t>
      </w:r>
    </w:p>
    <w:p>
      <w:pPr>
        <w:pStyle w:val="Heading3"/>
      </w:pPr>
      <w:r>
        <w:t>Key Technical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Mobile browser (PWA)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 friction. No app store. QR → instant access.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Phone OTP (Supabase Auth)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Universal in India. No Google/social dependency.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Realtime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 pot, leaderboard, quest progress sync instantly.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Geolocation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Anti-fraud. Graceful degradation if denied.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Offline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worker caching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Menu and quest data cached. Credits sync when online.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 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entry + staff confirm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 without any POS integration for MVP.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QR → Landing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 loads successfully after scan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Landing → Check-in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&gt;50%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Visitors who complete auth + check-in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 completion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&lt;15 seconds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Phone entry → OTP → checked 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 engagement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&gt;60%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Checked-in users who view at least 1 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 completion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&gt;40%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who complete at least 1 quest per visit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VC Redemption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&gt;60%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Earned VCs that get redeemed within 60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Bill feature 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&gt;30%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Check-ins that use bill/credit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 download conversion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users who download the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Return visit (30 day)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&gt;35%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who check in again within 30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 duration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&gt;25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time from check-in to session end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Screen Map (Quick Reference)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Venue Landing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First impression, social proof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Tap "Check In"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OTP sign-up/in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Enter phone, verify OTP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 Entry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user only — set 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Enter first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Check-In Confirm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Celebration + auto-follow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Auto-transition (2-3s)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Quest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 hub during visit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Browse quests, earn credits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Quest 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Expanded quest 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Track progress, 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Menu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Browse menu, quest highlights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 quest-relevant items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Rewards &amp; Wallet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VC balance, redeem rewards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Redeem VCs for rewards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Bill &amp; Payment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Credit usage, bill split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Apply credits, split bill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Post-Visit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Summary + app download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Download app or dismiss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 xml:space="preserve">Sources: </w:t>
      </w:r>
      <w:r>
        <w:rPr>
          <w:i/>
        </w:rPr>
        <w:t>product/features.md (Phase 1B MVP features), product/overview.md (core loop), product/architecture.md (data flow + tech stack), product/credit-system.md (VC mechanics).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